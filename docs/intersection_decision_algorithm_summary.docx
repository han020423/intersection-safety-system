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algun Gothic" w:hAnsi="Malgun Gothic" w:eastAsia="Malgun Gothic"/>
          <w:b/>
          <w:color w:val="17365D"/>
          <w:sz w:val="40"/>
        </w:rPr>
        <w:t>단안 카메라 기반 우회전 교차로 안전 보조 시스템</w:t>
      </w:r>
    </w:p>
    <w:p>
      <w:pPr>
        <w:jc w:val="center"/>
      </w:pPr>
      <w:r>
        <w:rPr>
          <w:rFonts w:ascii="Malgun Gothic" w:hAnsi="Malgun Gothic" w:eastAsia="Malgun Gothic"/>
          <w:b/>
          <w:color w:val="4F81BD"/>
          <w:sz w:val="26"/>
        </w:rPr>
        <w:t>개발 과정 및 알고리즘 정리 문서</w:t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9"/>
        </w:rPr>
        <w:t>대상 코드: edge/inference · 기준일: 2026-05-05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  <w:insideH w:val="single" w:sz="6" w:space="0" w:color="B8CCE4"/>
              <w:insideV w:val="single" w:sz="6" w:space="0" w:color="B8CCE4"/>
            </w:tcBorders>
          </w:tcPr>
          <w:p>
            <w:r>
              <w:rPr>
                <w:rFonts w:ascii="Malgun Gothic" w:hAnsi="Malgun Gothic" w:eastAsia="Malgun Gothic"/>
                <w:b/>
                <w:color w:val="1F4E79"/>
                <w:sz w:val="21"/>
              </w:rPr>
              <w:t>발표 핵심 메시지</w:t>
            </w:r>
            <w:r>
              <w:br/>
            </w:r>
            <w:r>
              <w:rPr>
                <w:rFonts w:ascii="Malgun Gothic" w:hAnsi="Malgun Gothic" w:eastAsia="Malgun Gothic"/>
                <w:sz w:val="19"/>
              </w:rPr>
              <w:t>본 시스템은 YOLO 객체 검출과 BiSeNetV2 도로 구조 분할을 결합하여, 우회전 상황에서 보행자·차량·신호·차선 신뢰도를 함께 판단하는 보조 의사결정기이다. 최종 출력은 운전자에게 STOP, CAUTION, GO 중 하나와 판단 근거를 제공한다.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1. 개발 목표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목표는 우회전 상황에 한정하여 단안 카메라 영상만으로 교차로 접근·진입·탈출 상황을 추정하고, 현 도로교통법의 기본 취지에 맞춰 일시정지와 주의 진행을 보조하는 것이다.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입력: 블랙박스 또는 라즈베리파이 카메라 영상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인식 대상: 차량, 보행자, 차량 신호, 보행자 신호, 차선, 횡단보도, 정지선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출력: 화면 오버레이, 객체 거리, 차선 corridor, 한국어 경고문, STOP/CAUTION/GO 판단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주의: 이 시스템은 운전자를 대체하지 않는 보조장치이며, 판단은 보수적으로 설계했다.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2. 지금까지의 개선 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문제/요구</w:t>
            </w:r>
          </w:p>
        </w:tc>
        <w:tc>
          <w:tcPr>
            <w:tcW w:type="dxa" w:w="3402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적용한 개선</w:t>
            </w:r>
          </w:p>
        </w:tc>
        <w:tc>
          <w:tcPr>
            <w:tcW w:type="dxa" w:w="226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상태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BiSeNetV2 학습·추론 구조 확인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road_v2 학습 코드와 inference용 BiSeNet 구조를 비교하고, 추론부 모듈 역할을 분리해 분석</w:t>
            </w:r>
          </w:p>
        </w:tc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YOLO + BiSeNetV2 결합 구조 유지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교차로 의사결정 필요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FSM 기반으로 교차로 접근, 진입, 내부, 차선 재확보 상태를 정의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상태별 보수적 판단 가능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신호등·차량·보행자 조건 반영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신호, 보행자 신호, 우회전 전용 신호 override 및 자동 색상 추정 추가</w:t>
            </w:r>
          </w:p>
        </w:tc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STOP/CAUTION/GO 판단에 반영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거리 표시 필요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논문 기반 pinhole camera 모델로 bbox 크기와 focal length를 이용한 거리 추정 추가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bbox 라벨과 하단 정보에 거리 표시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 영역이 끊기거나 휘는 문제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bbox 내부 lane mask 제거, 이전 lane model과 후보 매칭, 점선 gap 보간, lane width 검증 추가</w:t>
            </w:r>
          </w:p>
        </w:tc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점선·차량 가림에 더 강건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황색 차선 색상 보강 시도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HSV 기반 황색 후보 보강을 실험했으나 간판 등 false positive가 발생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부작용 때문에 해당 코드는 롤백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경고 사유 가독성 개선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하단에 변수명과 한글 설명을 분리 표시</w:t>
            </w:r>
          </w:p>
        </w:tc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발표·디버깅에 유리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3. 전체 시스템 파이프라인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프레임 하나가 들어오면 객체 검출, 도로 구조 분할, 후처리 기하 생성, scene context 구성, FSM 판단, 시각화 순서로 처리된다.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67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3402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처리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567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intersection_demo.py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영상 프레임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프레임 resize, interval 기반 YOLO/BiSeNet 실행 관리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detections, seg_mask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perception.py / YOLO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BGR frame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객체 bbox, confidence, class 추출 및 차량 거리 계산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Detection 리스트</w:t>
            </w:r>
          </w:p>
        </w:tc>
      </w:tr>
      <w:tr>
        <w:tc>
          <w:tcPr>
            <w:tcW w:type="dxa" w:w="567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perception.py / BiSeNetV2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BGR frame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도로 구조 semantic segmentation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class mask, color overlay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postprocess.py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seg_mask + detections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bbox lane 제거, scan line 차선 추출, lane smoothing, corridor 생성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LaneGeometry</w:t>
            </w:r>
          </w:p>
        </w:tc>
      </w:tr>
      <w:tr>
        <w:tc>
          <w:tcPr>
            <w:tcW w:type="dxa" w:w="567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state_machine.py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detections + LaneGeometry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보행자·차량·신호·차선 신뢰도 기반 scene context 생성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SceneContext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IntersectionFSM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SceneContext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상태 전이와 STOP/CAUTION/GO 규칙 판단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Decision + reason</w:t>
            </w:r>
          </w:p>
        </w:tc>
      </w:tr>
      <w:tr>
        <w:tc>
          <w:tcPr>
            <w:tcW w:type="dxa" w:w="567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visualizer.py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모든 결과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bbox, 거리, lane polygon, corridor, 한국어 경고문 표시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시각화 프레임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4. 객체 검출 및 거리 추정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YOLO는 pedestrian, vehicle, traffic_light_vehicle, traffic_light_pedestrian, crosswalk, left_turn_sign 등의 객체를 검출한다. 차량 클래스는 bbox 크기를 이용해 단안 카메라 거리 추정을 수행한다.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  <w:insideH w:val="single" w:sz="6" w:space="0" w:color="B8CCE4"/>
              <w:insideV w:val="single" w:sz="6" w:space="0" w:color="B8CCE4"/>
            </w:tcBorders>
          </w:tcPr>
          <w:p>
            <w:r>
              <w:rPr>
                <w:rFonts w:ascii="Malgun Gothic" w:hAnsi="Malgun Gothic" w:eastAsia="Malgun Gothic"/>
                <w:b/>
                <w:color w:val="1F4E79"/>
                <w:sz w:val="21"/>
              </w:rPr>
              <w:t>거리 추정식</w:t>
            </w:r>
            <w:r>
              <w:br/>
            </w:r>
            <w:r>
              <w:rPr>
                <w:rFonts w:ascii="Malgun Gothic" w:hAnsi="Malgun Gothic" w:eastAsia="Malgun Gothic"/>
                <w:sz w:val="19"/>
              </w:rPr>
              <w:t>focal_px = (frame_width / 2) / tan(horizontal_FOV / 2)</w:t>
              <w:br/>
              <w:t>거리(m) = 실제 객체 크기(m) × focal_px / bbox 크기(px)</w:t>
              <w:br/>
              <w:t>현재 구현은 차량 폭 추정값에 0.7, 높이 추정값에 0.3 가중치를 주고, distance_scale 기본값 0.8로 보정한다.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1134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5102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--camera-hfov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70.0</w:t>
            </w:r>
          </w:p>
        </w:tc>
        <w:tc>
          <w:tcPr>
            <w:tcW w:type="dxa" w:w="51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카메라 수평 화각. focal length 자동 계산에 사용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--distance-focal-px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0.0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캘리브레이션된 focal length가 있으면 직접 입력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--vehicle-real-width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1.8</w:t>
            </w:r>
          </w:p>
        </w:tc>
        <w:tc>
          <w:tcPr>
            <w:tcW w:type="dxa" w:w="51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평균 실제 폭 가정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--vehicle-real-height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1.5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평균 실제 높이 가정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--distance-scale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0.8</w:t>
            </w:r>
          </w:p>
        </w:tc>
        <w:tc>
          <w:tcPr>
            <w:tcW w:type="dxa" w:w="51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영상별 체감 거리 보정 계수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--no-distance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off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거리 계산·표시 비활성화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5. 차선 및 주행 corridor 생성 알고리즘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차선 처리의 핵심은 segmentation mask를 그대로 polygon으로 쓰지 않고, ego lane의 좌우 경계를 안정적인 polyline으로 재구성하는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402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알고리즘</w:t>
            </w:r>
          </w:p>
        </w:tc>
        <w:tc>
          <w:tcPr>
            <w:tcW w:type="dxa" w:w="4422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BiSeNet mask에서 lane class 1~6만 추출</w:t>
            </w:r>
          </w:p>
        </w:tc>
        <w:tc>
          <w:tcPr>
            <w:tcW w:type="dxa" w:w="442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횡단보도·정지선 등 다른 class와 분리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vehicle bbox 내부 lane pixel 제거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윤곽이나 그림자가 차선으로 오인되어 polygon이 휘는 문제 완화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하단 95%에서 상단 35%까지 scan line 20개 생성</w:t>
            </w:r>
          </w:p>
        </w:tc>
        <w:tc>
          <w:tcPr>
            <w:tcW w:type="dxa" w:w="442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 후보를 y축 방향으로 일정하게 수집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각 scan line에서 x 좌표 cluster 추출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끊긴 차선 픽셀을 후보 중심점으로 변환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화면 중앙 ego_x 기준 가장 가까운 좌/우 후보 선택</w:t>
            </w:r>
          </w:p>
        </w:tc>
        <w:tc>
          <w:tcPr>
            <w:tcW w:type="dxa" w:w="442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현재 차량 기준 ego lane 경계 추정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MAD 기반 outlier 제거 후 2차 polynomial fitting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지그재그 후보를 부드러운 차선 모델로 변환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이전 LaneTracker 모델과 거리 비교</w:t>
            </w:r>
          </w:p>
        </w:tc>
        <w:tc>
          <w:tcPr>
            <w:tcW w:type="dxa" w:w="442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이전 차선과 너무 멀리 튄 후보는 잘못된 차선으로 판단하고 reject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uniform y resampling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점선 차선 gap이 있어도 centerline과 corridor가 끊기지 않게 보간</w:t>
            </w:r>
          </w:p>
        </w:tc>
      </w:tr>
      <w:tr>
        <w:tc>
          <w:tcPr>
            <w:tcW w:type="dxa" w:w="680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9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lane width 검증</w:t>
            </w:r>
          </w:p>
        </w:tc>
        <w:tc>
          <w:tcPr>
            <w:tcW w:type="dxa" w:w="442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좌우 차선이 뒤집히거나 폭이 비정상적으로 좁은 polygon 제거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centerline 및 path corridor 생성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경로 내 차량·보행자 충돌 가능성 판단에 사용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6. 교차로 상태 추정 FSM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FSM은 차선 신뢰도, 횡단보도 mask, 정지선 위치를 이용해 현재 주행 맥락을 추정한다. 차선이 낮아지는 상황을 곧바로 실패로 보지 않고, 교차로 진입 가능성으로 해석한다.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814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94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진입 조건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판단 성격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LANE_TRACKING</w:t>
            </w:r>
          </w:p>
        </w:tc>
        <w:tc>
          <w:tcPr>
            <w:tcW w:type="dxa" w:w="181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일반 차선 추적</w:t>
            </w:r>
          </w:p>
        </w:tc>
        <w:tc>
          <w:tcPr>
            <w:tcW w:type="dxa" w:w="294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 신뢰도 안정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기본 주행 상태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CROSSWALK_APPROACH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횡단보도/정지선 접근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crosswalk zone 증가 또는 stop line 하단 접근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보행자 조건을 강하게 반영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ENTERING_INTERSECTION</w:t>
            </w:r>
          </w:p>
        </w:tc>
        <w:tc>
          <w:tcPr>
            <w:tcW w:type="dxa" w:w="181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교차로 진입 가능성</w:t>
            </w:r>
          </w:p>
        </w:tc>
        <w:tc>
          <w:tcPr>
            <w:tcW w:type="dxa" w:w="294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 신뢰도 급락 또는 정지선 통과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주의 상태 우선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INTERSECTION_TRACKING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교차로 내부 주행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차선이 계속 불확실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차량·보행자 탐지를 보수적으로 판단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RELOCK_LANE</w:t>
            </w:r>
          </w:p>
        </w:tc>
        <w:tc>
          <w:tcPr>
            <w:tcW w:type="dxa" w:w="181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교차로 탈출 후 차선 재확보</w:t>
            </w:r>
          </w:p>
        </w:tc>
        <w:tc>
          <w:tcPr>
            <w:tcW w:type="dxa" w:w="294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 신뢰도 회복</w:t>
            </w:r>
          </w:p>
        </w:tc>
        <w:tc>
          <w:tcPr>
            <w:tcW w:type="dxa" w:w="170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안정화 전까지 주의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7. STOP / CAUTION / GO 판단 규칙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의사결정은 위험도가 높은 조건부터 순차적으로 검사한다. STOP 조건이 하나라도 만족되면 즉시 STOP, 그 외 불확실성이 있으면 CAUTION, 위험 조건이 없을 때만 GO를 출력한다.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64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134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결정</w:t>
            </w:r>
          </w:p>
        </w:tc>
        <w:tc>
          <w:tcPr>
            <w:tcW w:type="dxa" w:w="3515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조건 변수</w:t>
            </w:r>
          </w:p>
        </w:tc>
        <w:tc>
          <w:tcPr>
            <w:tcW w:type="dxa" w:w="311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96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STOP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right_turn_signal == RED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전용 신호가 적색이면 정지</w:t>
            </w:r>
          </w:p>
        </w:tc>
      </w:tr>
      <w:tr>
        <w:tc>
          <w:tcPr>
            <w:tcW w:type="dxa" w:w="96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STOP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red_light_stop_required and not stop_completed_on_red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전방 차량 신호 적색에서 아직 일시정지하지 않았으면 정지</w:t>
            </w:r>
          </w:p>
        </w:tc>
      </w:tr>
      <w:tr>
        <w:tc>
          <w:tcPr>
            <w:tcW w:type="dxa" w:w="96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STOP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pedestrian_in_corridor / pedestrian_in_crosswalk / pedestrian_near_crosswalk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경로·횡단보도·주변 보행자 보호</w:t>
            </w:r>
          </w:p>
        </w:tc>
      </w:tr>
      <w:tr>
        <w:tc>
          <w:tcPr>
            <w:tcW w:type="dxa" w:w="96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STOP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vehicle_in_turn_path and nearest_turn_path_vehicle_distance_m &lt; 7m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예상 경로 차량이 매우 가까우면 정지</w:t>
            </w:r>
          </w:p>
        </w:tc>
      </w:tr>
      <w:tr>
        <w:tc>
          <w:tcPr>
            <w:tcW w:type="dxa" w:w="96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CAUTION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vehicle_signal == YELLOW or right_turn_signal == YELLOW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황색 신호는 보수적으로 주의</w:t>
            </w:r>
          </w:p>
        </w:tc>
      </w:tr>
      <w:tr>
        <w:tc>
          <w:tcPr>
            <w:tcW w:type="dxa" w:w="96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CAUTION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red_light_stop_required and stop_completed_on_red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적색에서 일시정지 후에는 양보하며 서행</w:t>
            </w:r>
          </w:p>
        </w:tc>
      </w:tr>
      <w:tr>
        <w:tc>
          <w:tcPr>
            <w:tcW w:type="dxa" w:w="96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CAUTION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conflicting_vehicle_count &gt; 0 and distance &lt; 20m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 차량 가능성이 있으면 주의</w:t>
            </w:r>
          </w:p>
        </w:tc>
      </w:tr>
      <w:tr>
        <w:tc>
          <w:tcPr>
            <w:tcW w:type="dxa" w:w="96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CAUTION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state in ENTERING_INTERSECTION / INTERSECTION_TRACKING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교차로 내부 또는 차선 불확실 상태</w:t>
            </w:r>
          </w:p>
        </w:tc>
      </w:tr>
      <w:tr>
        <w:tc>
          <w:tcPr>
            <w:tcW w:type="dxa" w:w="96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CAUTION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lane_confidence &lt; 0.30 or state == RELOCK_LANE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 신뢰도 낮음 또는 차선 재확보 중</w:t>
            </w:r>
          </w:p>
        </w:tc>
      </w:tr>
      <w:tr>
        <w:tc>
          <w:tcPr>
            <w:tcW w:type="dxa" w:w="96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GO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위 조건 모두 불만족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위험 조건이 없을 때만 서행 진행 가능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8. 화면 표시 및 디버깅 정보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시각화는 발표와 디버깅을 동시에 고려해 구성했다. 우측 상단은 최종 Decision, 하단은 센서·판단 변수, 객체 bbox에는 confidence와 거리, 화면에는 ego lane/corridor/centerline을 표시한다.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bbox 라벨: class, confidence, 차량 거리(m)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하단 정보: FPS, YOLO/Segmentation 처리 시간, lane confidence, 보행자/차량 수, nearest vehicle distance, 신호 상태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한글 경고문: 위 줄에 변수명과 값, 아래 줄에 사람이 읽는 판단 설명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9"/>
        </w:rPr>
        <w:t>debug 모드: segmentation class 및 overlay 범례 확인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9. v4.mp4 테스트 관찰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v4.mp4 테스트에서는 차량 거리 기반 CAUTION/STOP, 횡단보도 접근 상태, 교차로 이후 lane relock이 실제로 발생했다. 점선 차선 gap 보간과 vehicle bbox lane 제거 후 centerline 길이가 안정적으로 유지되는 구간이 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관찰 항목</w:t>
            </w:r>
          </w:p>
        </w:tc>
        <w:tc>
          <w:tcPr>
            <w:tcW w:type="dxa" w:w="311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515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9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실행 성능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CPU 기준 약 30~40 FPS 수준 로그 확인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라즈베리파이에서는 interval 및 입력 해상도 조절 필요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거리 판단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7m 미만 STOP, 15m 미만 CAUTION 조건 동작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경로 차량에 민감하게 반응</w:t>
            </w:r>
          </w:p>
        </w:tc>
      </w:tr>
      <w:tr>
        <w:tc>
          <w:tcPr>
            <w:tcW w:type="dxa" w:w="19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교차로 상태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CROSSWALK_APPROACH, RELOCK_LANE, LANE_TRACKING 전이 확인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교차로 탈출 후 차선 재확보 로직 동작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황색 차선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색상 기반 HSV 보강은 간판 false positive로 롤백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색상 규칙 단독보다 학습 데이터/구조적 제약 개선이 필요</w:t>
            </w:r>
          </w:p>
        </w:tc>
      </w:tr>
      <w:tr>
        <w:tc>
          <w:tcPr>
            <w:tcW w:type="dxa" w:w="192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경고문</w:t>
            </w:r>
          </w:p>
        </w:tc>
        <w:tc>
          <w:tcPr>
            <w:tcW w:type="dxa" w:w="311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변수명 + 한글 설명 표시</w:t>
            </w:r>
          </w:p>
        </w:tc>
        <w:tc>
          <w:tcPr>
            <w:tcW w:type="dxa" w:w="351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발표와 디버깅 시 판단 근거 설명 가능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10. 현재 한계와 향후 개선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한계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3402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개선 방향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황색 차선 인식 불안정</w:t>
            </w:r>
          </w:p>
        </w:tc>
        <w:tc>
          <w:tcPr>
            <w:tcW w:type="dxa" w:w="283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BiSeNet 학습 데이터에서 황색 중앙선·마모 차선·역광 케이스 부족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황색 차선 class를 명확히 라벨링하여 재학습, 또는 lane detector 별도 도입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색상 기반 보강의 오검출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간판, 주유소, 노란 표지판이 lane 후보로 섞임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색상만 쓰지 말고 vanishing point, road ROI, 차선 기울기, temporal consistency와 결합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거리 추정 오차</w:t>
            </w:r>
          </w:p>
        </w:tc>
        <w:tc>
          <w:tcPr>
            <w:tcW w:type="dxa" w:w="283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차량 실제 크기 가정, bbox 높이/폭 흔들림, 카메라 pitch 미보정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카메라 캘리브레이션, ground-plane 거리식, 실제 측정 기반 distance_scale 튜닝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신호등 자동 판별 한계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작은 crop, 반사광, bbox 흔들림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신호등 전용 모델 또는 연속 프레임 voting 적용</w:t>
            </w:r>
          </w:p>
        </w:tc>
      </w:tr>
      <w:tr>
        <w:tc>
          <w:tcPr>
            <w:tcW w:type="dxa" w:w="2268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법규 판단의 단순화</w:t>
            </w:r>
          </w:p>
        </w:tc>
        <w:tc>
          <w:tcPr>
            <w:tcW w:type="dxa" w:w="2835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상황별 도로 구조와 표지/신호 체계가 다양함</w:t>
            </w:r>
          </w:p>
        </w:tc>
        <w:tc>
          <w:tcPr>
            <w:tcW w:type="dxa" w:w="3402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전용 신호, 일시정지선, 보행자 위치를 더 세분화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라즈베리파이 성능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YOLO와 BiSeNet 동시 추론 비용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입력 해상도 축소, interval 조절, ONNX/TensorRT/NCNN 변환 검토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11. 발표 슬라이드 구성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슬라이드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4989"/>
            <w:vAlign w:val="center"/>
            <w:shd w:fill="1F4E79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  <w:insideH w:val="single" w:sz="6" w:space="0" w:color="9EADCC"/>
              <w:insideV w:val="single" w:sz="6" w:space="0" w:color="9EADCC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내용</w:t>
            </w:r>
          </w:p>
        </w:tc>
      </w:tr>
      <w:tr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문제 정의</w:t>
            </w:r>
          </w:p>
        </w:tc>
        <w:tc>
          <w:tcPr>
            <w:tcW w:type="dxa" w:w="4989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상황에서 보행자·차량·신호를 동시에 판단해야 하는 이유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시스템 개요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YOLO + BiSeNetV2 + FSM 전체 파이프라인</w:t>
            </w:r>
          </w:p>
        </w:tc>
      </w:tr>
      <w:tr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인식 모델</w:t>
            </w:r>
          </w:p>
        </w:tc>
        <w:tc>
          <w:tcPr>
            <w:tcW w:type="dxa" w:w="4989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객체 검출, segmentation class, 차량 거리 추정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차선 후처리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mask 정제, scan line, 이전 모델 매칭, gap 보간, corridor 생성</w:t>
            </w:r>
          </w:p>
        </w:tc>
      </w:tr>
      <w:tr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교차로 상태 FSM</w:t>
            </w:r>
          </w:p>
        </w:tc>
        <w:tc>
          <w:tcPr>
            <w:tcW w:type="dxa" w:w="4989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LANE_TRACKING부터 RELOCK_LANE까지 상태 전이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우회전 판단 규칙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STOP/CAUTION/GO 우선순위와 도로교통법 반영 취지</w:t>
            </w:r>
          </w:p>
        </w:tc>
      </w:tr>
      <w:tr>
        <w:tc>
          <w:tcPr>
            <w:tcW w:type="dxa" w:w="1134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2381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시각화 결과</w:t>
            </w:r>
          </w:p>
        </w:tc>
        <w:tc>
          <w:tcPr>
            <w:tcW w:type="dxa" w:w="4989"/>
            <w:vAlign w:val="center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bbox 거리, corridor, 한국어 경고문 화면 예시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테스트 및 한계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  <w:insideH w:val="single" w:sz="6" w:space="0" w:color="D9DEE8"/>
              <w:insideV w:val="single" w:sz="6" w:space="0" w:color="D9DEE8"/>
            </w:tcBorders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v4.mp4 관찰, 황색 차선 한계, 향후 개선 계획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79"/>
          <w:sz w:val="34"/>
        </w:rPr>
        <w:t>12. 실행 예시</w:t>
      </w:r>
    </w:p>
    <w:p>
      <w:pPr>
        <w:spacing w:after="80" w:line="259" w:lineRule="auto"/>
      </w:pPr>
      <w:r>
        <w:rPr>
          <w:rFonts w:ascii="Malgun Gothic" w:hAnsi="Malgun Gothic" w:eastAsia="Malgun Gothic"/>
          <w:sz w:val="20"/>
        </w:rPr>
        <w:t>v4.mp4 기준 테스트 실행 명령은 다음과 같다.</w:t>
      </w:r>
    </w:p>
    <w:p>
      <w:pPr>
        <w:spacing w:after="160"/>
        <w:ind w:left="227"/>
      </w:pPr>
      <w:r>
        <w:rPr>
          <w:rFonts w:ascii="Consolas" w:hAnsi="Consolas"/>
          <w:color w:val="333333"/>
          <w:sz w:val="17"/>
        </w:rPr>
        <w:t>python edge\inference\intersection_demo.py --source edge\inference\v4.mp4 --width 480 --height 270 --imgsz 320 --seg-input-h 192 --seg-input-w 320 --yolo-interval 3 --seg-interval 2 --conf 0.4 --vehicle-signal auto --pedestrian-signal auto --right-turn-signal none --camera-hfov 70 --distance-scale 0.8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  <w:insideH w:val="single" w:sz="6" w:space="0" w:color="B8CCE4"/>
              <w:insideV w:val="single" w:sz="6" w:space="0" w:color="B8CCE4"/>
            </w:tcBorders>
          </w:tcPr>
          <w:p>
            <w:r>
              <w:rPr>
                <w:rFonts w:ascii="Malgun Gothic" w:hAnsi="Malgun Gothic" w:eastAsia="Malgun Gothic"/>
                <w:b/>
                <w:color w:val="1F4E79"/>
                <w:sz w:val="21"/>
              </w:rPr>
              <w:t>발표 시 강조하면 좋은 부분</w:t>
            </w:r>
            <w:r>
              <w:br/>
            </w:r>
            <w:r>
              <w:rPr>
                <w:rFonts w:ascii="Malgun Gothic" w:hAnsi="Malgun Gothic" w:eastAsia="Malgun Gothic"/>
                <w:sz w:val="19"/>
              </w:rPr>
              <w:t>단순히 segmentation mask를 화면에 칠하는 것이 아니라, 객체 검출 결과와 시간적 차선 모델을 함께 사용해 우회전 판단에 필요한 주행 corridor를 재구성한다는 점이 핵심이다.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888888"/>
        <w:sz w:val="16"/>
      </w:rPr>
      <w:t>Intersection Safety System · Algorithm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